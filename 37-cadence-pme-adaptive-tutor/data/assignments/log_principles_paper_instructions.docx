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Logistics Principles Paper — Assignment Instructions</w:t>
      </w:r>
    </w:p>
    <w:p>
      <w:r>
        <w:t>PURPOSE: Demonstrate the application of the seven principles of logistics (per MCDP 4 Ch 2) to a contemporary expeditionary scenario of your choosing.</w:t>
      </w:r>
    </w:p>
    <w:p>
      <w:r>
        <w:t>TASK: Write a 1,500-word analytical paper. Select a real or notional MAGTF operation in the last 25 years. Identify two of the seven principles that were most stressed. Cite at least three doctrinal sources (MCDP 4, one of MCWP 4-11 / MCWP 4-11.7 / MCRP 4-11.1F, and one of your choosing).</w:t>
      </w:r>
    </w:p>
    <w:p>
      <w:r>
        <w:t>SUBMISSION: Upload a .docx no later than the due date. Use the provided rubric (xlsx) as your self-check before submission.</w:t>
      </w:r>
    </w:p>
    <w:p>
      <w:r>
        <w:t>GRADING: Per the attached rubric.xlsx — five axes scored 0-5, weighted equally.</w:t>
      </w:r>
    </w:p>
    <w:p>
      <w:r>
        <w:t>ACADEMIC INTEGRITY: All work must be your own. Cite all doctrinal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